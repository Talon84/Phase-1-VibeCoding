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116F" w14:textId="77777777" w:rsidR="008C42E8" w:rsidRPr="006476E6" w:rsidRDefault="00000000">
      <w:pPr>
        <w:pStyle w:val="Heading1"/>
        <w:jc w:val="center"/>
        <w:rPr>
          <w:lang w:val="pt-BR"/>
        </w:rPr>
      </w:pPr>
      <w:r w:rsidRPr="006476E6">
        <w:rPr>
          <w:lang w:val="pt-BR"/>
        </w:rPr>
        <w:t>Projeto Integrador</w:t>
      </w:r>
    </w:p>
    <w:p w14:paraId="7446C81B" w14:textId="77777777" w:rsidR="008C42E8" w:rsidRPr="006476E6" w:rsidRDefault="00000000">
      <w:pPr>
        <w:pStyle w:val="Heading2"/>
        <w:jc w:val="center"/>
        <w:rPr>
          <w:lang w:val="pt-BR"/>
        </w:rPr>
      </w:pPr>
      <w:r w:rsidRPr="006476E6">
        <w:rPr>
          <w:lang w:val="pt-BR"/>
        </w:rPr>
        <w:t>EZTask — Sistema de Gerenciamento de Tarefas para Estudantes</w:t>
      </w:r>
    </w:p>
    <w:p w14:paraId="5A77AC84" w14:textId="77777777" w:rsidR="008C42E8" w:rsidRPr="006476E6" w:rsidRDefault="00000000">
      <w:pPr>
        <w:jc w:val="center"/>
        <w:rPr>
          <w:lang w:val="pt-BR"/>
        </w:rPr>
      </w:pPr>
      <w:r w:rsidRPr="006476E6">
        <w:rPr>
          <w:lang w:val="pt-BR"/>
        </w:rPr>
        <w:t>Ewerson Thalles Costa Barbosa</w:t>
      </w:r>
    </w:p>
    <w:p w14:paraId="3C2235C5" w14:textId="77777777" w:rsidR="008C42E8" w:rsidRPr="006476E6" w:rsidRDefault="00000000">
      <w:pPr>
        <w:pStyle w:val="Heading2"/>
        <w:rPr>
          <w:lang w:val="pt-BR"/>
        </w:rPr>
      </w:pPr>
      <w:r w:rsidRPr="006476E6">
        <w:rPr>
          <w:lang w:val="pt-BR"/>
        </w:rPr>
        <w:t>1. Apresentação do Projeto</w:t>
      </w:r>
    </w:p>
    <w:p w14:paraId="07759D0A" w14:textId="77777777" w:rsidR="008C42E8" w:rsidRPr="006476E6" w:rsidRDefault="008C42E8">
      <w:pPr>
        <w:rPr>
          <w:lang w:val="pt-BR"/>
        </w:rPr>
      </w:pPr>
    </w:p>
    <w:p w14:paraId="46162D46" w14:textId="77777777" w:rsidR="008C42E8" w:rsidRPr="006476E6" w:rsidRDefault="00000000">
      <w:pPr>
        <w:pStyle w:val="Heading2"/>
        <w:rPr>
          <w:lang w:val="pt-BR"/>
        </w:rPr>
      </w:pPr>
      <w:r w:rsidRPr="006476E6">
        <w:rPr>
          <w:lang w:val="pt-BR"/>
        </w:rPr>
        <w:t>1.1 Definição do Problema</w:t>
      </w:r>
    </w:p>
    <w:p w14:paraId="5BD3A973" w14:textId="77777777" w:rsidR="008C42E8" w:rsidRPr="006476E6" w:rsidRDefault="00000000">
      <w:pPr>
        <w:rPr>
          <w:lang w:val="pt-BR"/>
        </w:rPr>
      </w:pPr>
      <w:r w:rsidRPr="006476E6">
        <w:rPr>
          <w:lang w:val="pt-BR"/>
        </w:rPr>
        <w:t>Muitos estudantes enfrentam dificuldades na organização de tarefas acadêmicas, como trabalhos, provas, atividades e prazos de entrega. Em diversos casos, compromissos importantes acabam sendo esquecidos, causando atrasos, acúmulo de atividades e dificuldades na administração do tempo.</w:t>
      </w:r>
      <w:r w:rsidRPr="006476E6">
        <w:rPr>
          <w:lang w:val="pt-BR"/>
        </w:rPr>
        <w:br/>
      </w:r>
      <w:r w:rsidRPr="006476E6">
        <w:rPr>
          <w:lang w:val="pt-BR"/>
        </w:rPr>
        <w:br/>
        <w:t>Além disso, estudantes que conciliam estudo e trabalho geralmente possuem uma rotina intensa, tornando ainda mais desafiador o acompanhamento das responsabilidades acadêmicas.</w:t>
      </w:r>
      <w:r w:rsidRPr="006476E6">
        <w:rPr>
          <w:lang w:val="pt-BR"/>
        </w:rPr>
        <w:br/>
      </w:r>
      <w:r w:rsidRPr="006476E6">
        <w:rPr>
          <w:lang w:val="pt-BR"/>
        </w:rPr>
        <w:br/>
        <w:t>Diante desse cenário, o projeto propõe o desenvolvimento do EZTask, um sistema simples e intuitivo de gerenciamento de tarefas acadêmicas, criado para auxiliar estudantes na organização de suas atividades escolares e universitárias.</w:t>
      </w:r>
      <w:r w:rsidRPr="006476E6">
        <w:rPr>
          <w:lang w:val="pt-BR"/>
        </w:rPr>
        <w:br/>
      </w:r>
      <w:r w:rsidRPr="006476E6">
        <w:rPr>
          <w:lang w:val="pt-BR"/>
        </w:rPr>
        <w:br/>
        <w:t>O sistema permitirá registrar tarefas, definir prazos, acompanhar o andamento das atividades e melhorar a organização pessoal dos usuários.</w:t>
      </w:r>
    </w:p>
    <w:p w14:paraId="62188481" w14:textId="77777777" w:rsidR="008C42E8" w:rsidRPr="006476E6" w:rsidRDefault="00000000">
      <w:pPr>
        <w:pStyle w:val="Heading2"/>
        <w:rPr>
          <w:lang w:val="pt-BR"/>
        </w:rPr>
      </w:pPr>
      <w:r w:rsidRPr="006476E6">
        <w:rPr>
          <w:lang w:val="pt-BR"/>
        </w:rPr>
        <w:t>2. Criação de Personas com IA</w:t>
      </w:r>
    </w:p>
    <w:p w14:paraId="61A03FFF" w14:textId="77777777" w:rsidR="008C42E8" w:rsidRPr="006476E6" w:rsidRDefault="00000000">
      <w:pPr>
        <w:rPr>
          <w:lang w:val="pt-BR"/>
        </w:rPr>
      </w:pPr>
      <w:r w:rsidRPr="006476E6">
        <w:rPr>
          <w:lang w:val="pt-BR"/>
        </w:rPr>
        <w:t>As personas representam perfis fictícios de usuários que utilizarão o sistema. Elas auxiliam na compreensão das necessidades e dificuldades do público-alvo.</w:t>
      </w:r>
    </w:p>
    <w:p w14:paraId="5BC4127F" w14:textId="77777777" w:rsidR="008C42E8" w:rsidRPr="006476E6" w:rsidRDefault="00000000">
      <w:pPr>
        <w:pStyle w:val="Heading2"/>
        <w:rPr>
          <w:lang w:val="pt-BR"/>
        </w:rPr>
      </w:pPr>
      <w:r w:rsidRPr="006476E6">
        <w:rPr>
          <w:lang w:val="pt-BR"/>
        </w:rPr>
        <w:t>3. Proposta de Valor</w:t>
      </w:r>
    </w:p>
    <w:p w14:paraId="0C066B74" w14:textId="77777777" w:rsidR="008C42E8" w:rsidRPr="006476E6" w:rsidRDefault="00000000">
      <w:pPr>
        <w:rPr>
          <w:lang w:val="pt-BR"/>
        </w:rPr>
      </w:pPr>
      <w:r w:rsidRPr="006476E6">
        <w:rPr>
          <w:lang w:val="pt-BR"/>
        </w:rPr>
        <w:t>O EZTask tem como objetivo auxiliar estudantes na organização de tarefas acadêmicas de forma simples, rápida e eficiente.</w:t>
      </w:r>
    </w:p>
    <w:p w14:paraId="6D550865" w14:textId="77777777" w:rsidR="008C42E8" w:rsidRPr="006476E6" w:rsidRDefault="00000000">
      <w:pPr>
        <w:pStyle w:val="Heading2"/>
        <w:rPr>
          <w:lang w:val="pt-BR"/>
        </w:rPr>
      </w:pPr>
      <w:r w:rsidRPr="006476E6">
        <w:rPr>
          <w:lang w:val="pt-BR"/>
        </w:rPr>
        <w:t>4. Lista de Funcionalidades</w:t>
      </w:r>
    </w:p>
    <w:p w14:paraId="723000ED" w14:textId="77777777" w:rsidR="008C42E8" w:rsidRPr="006476E6" w:rsidRDefault="00000000">
      <w:pPr>
        <w:rPr>
          <w:lang w:val="pt-BR"/>
        </w:rPr>
      </w:pPr>
      <w:r w:rsidRPr="006476E6">
        <w:rPr>
          <w:lang w:val="pt-BR"/>
        </w:rPr>
        <w:t>• Cadastro de usuário</w:t>
      </w:r>
      <w:r w:rsidRPr="006476E6">
        <w:rPr>
          <w:lang w:val="pt-BR"/>
        </w:rPr>
        <w:br/>
        <w:t>• Sistema de login</w:t>
      </w:r>
      <w:r w:rsidRPr="006476E6">
        <w:rPr>
          <w:lang w:val="pt-BR"/>
        </w:rPr>
        <w:br/>
        <w:t>• Adicionar tarefas</w:t>
      </w:r>
      <w:r w:rsidRPr="006476E6">
        <w:rPr>
          <w:lang w:val="pt-BR"/>
        </w:rPr>
        <w:br/>
        <w:t>• Editar tarefas</w:t>
      </w:r>
      <w:r w:rsidRPr="006476E6">
        <w:rPr>
          <w:lang w:val="pt-BR"/>
        </w:rPr>
        <w:br/>
        <w:t>• Excluir tarefas</w:t>
      </w:r>
      <w:r w:rsidRPr="006476E6">
        <w:rPr>
          <w:lang w:val="pt-BR"/>
        </w:rPr>
        <w:br/>
        <w:t>• Definir prazo de entrega</w:t>
      </w:r>
      <w:r w:rsidRPr="006476E6">
        <w:rPr>
          <w:lang w:val="pt-BR"/>
        </w:rPr>
        <w:br/>
        <w:t>• Marcar tarefas como concluídas</w:t>
      </w:r>
      <w:r w:rsidRPr="006476E6">
        <w:rPr>
          <w:lang w:val="pt-BR"/>
        </w:rPr>
        <w:br/>
        <w:t>• Visualizar lista de tarefas</w:t>
      </w:r>
      <w:r w:rsidRPr="006476E6">
        <w:rPr>
          <w:lang w:val="pt-BR"/>
        </w:rPr>
        <w:br/>
      </w:r>
      <w:r w:rsidRPr="006476E6">
        <w:rPr>
          <w:lang w:val="pt-BR"/>
        </w:rPr>
        <w:lastRenderedPageBreak/>
        <w:t>• Organização por categorias</w:t>
      </w:r>
      <w:r w:rsidRPr="006476E6">
        <w:rPr>
          <w:lang w:val="pt-BR"/>
        </w:rPr>
        <w:br/>
        <w:t>• Pesquisa de tarefas</w:t>
      </w:r>
      <w:r w:rsidRPr="006476E6">
        <w:rPr>
          <w:lang w:val="pt-BR"/>
        </w:rPr>
        <w:br/>
        <w:t>• Identificação de tarefas atrasadas</w:t>
      </w:r>
    </w:p>
    <w:p w14:paraId="36A07637" w14:textId="77777777" w:rsidR="008C42E8" w:rsidRPr="006476E6" w:rsidRDefault="00000000">
      <w:pPr>
        <w:pStyle w:val="Heading2"/>
        <w:rPr>
          <w:lang w:val="pt-BR"/>
        </w:rPr>
      </w:pPr>
      <w:r w:rsidRPr="006476E6">
        <w:rPr>
          <w:lang w:val="pt-BR"/>
        </w:rPr>
        <w:t>5. Tecnologias Utilizadas</w:t>
      </w:r>
    </w:p>
    <w:p w14:paraId="44E3E808" w14:textId="77777777" w:rsidR="008C42E8" w:rsidRPr="006476E6" w:rsidRDefault="00000000">
      <w:pPr>
        <w:rPr>
          <w:lang w:val="pt-BR"/>
        </w:rPr>
      </w:pPr>
      <w:r w:rsidRPr="006476E6">
        <w:rPr>
          <w:lang w:val="pt-BR"/>
        </w:rPr>
        <w:t>Frontend: HTML5, CSS3 e JavaScript</w:t>
      </w:r>
      <w:r w:rsidRPr="006476E6">
        <w:rPr>
          <w:lang w:val="pt-BR"/>
        </w:rPr>
        <w:br/>
        <w:t>Backend: Node.js e Express.js</w:t>
      </w:r>
      <w:r w:rsidRPr="006476E6">
        <w:rPr>
          <w:lang w:val="pt-BR"/>
        </w:rPr>
        <w:br/>
        <w:t>Banco de Dados: SQLite</w:t>
      </w:r>
      <w:r w:rsidRPr="006476E6">
        <w:rPr>
          <w:lang w:val="pt-BR"/>
        </w:rPr>
        <w:br/>
        <w:t>Ferramentas: Git, GitHub e Visual Studio Code</w:t>
      </w:r>
    </w:p>
    <w:p w14:paraId="764962C1" w14:textId="77777777" w:rsidR="008C42E8" w:rsidRPr="006476E6" w:rsidRDefault="00000000">
      <w:pPr>
        <w:pStyle w:val="Heading2"/>
        <w:rPr>
          <w:lang w:val="pt-BR"/>
        </w:rPr>
      </w:pPr>
      <w:r w:rsidRPr="006476E6">
        <w:rPr>
          <w:lang w:val="pt-BR"/>
        </w:rPr>
        <w:t>6. Organização do Repositório</w:t>
      </w:r>
    </w:p>
    <w:p w14:paraId="785E7CDF" w14:textId="77777777" w:rsidR="008C42E8" w:rsidRPr="006476E6" w:rsidRDefault="00000000">
      <w:pPr>
        <w:rPr>
          <w:lang w:val="pt-BR"/>
        </w:rPr>
      </w:pPr>
      <w:r w:rsidRPr="006476E6">
        <w:rPr>
          <w:lang w:val="pt-BR"/>
        </w:rPr>
        <w:t>eztask/</w:t>
      </w:r>
      <w:r w:rsidRPr="006476E6">
        <w:rPr>
          <w:lang w:val="pt-BR"/>
        </w:rPr>
        <w:br/>
        <w:t>├── docs/</w:t>
      </w:r>
      <w:r w:rsidRPr="006476E6">
        <w:rPr>
          <w:lang w:val="pt-BR"/>
        </w:rPr>
        <w:br/>
        <w:t>├── backend/</w:t>
      </w:r>
      <w:r w:rsidRPr="006476E6">
        <w:rPr>
          <w:lang w:val="pt-BR"/>
        </w:rPr>
        <w:br/>
        <w:t>├── frontend/</w:t>
      </w:r>
      <w:r w:rsidRPr="006476E6">
        <w:rPr>
          <w:lang w:val="pt-BR"/>
        </w:rPr>
        <w:br/>
        <w:t>└── README.md</w:t>
      </w:r>
    </w:p>
    <w:p w14:paraId="5BE97377" w14:textId="77777777" w:rsidR="008C42E8" w:rsidRPr="006476E6" w:rsidRDefault="00000000">
      <w:pPr>
        <w:pStyle w:val="Heading2"/>
        <w:rPr>
          <w:lang w:val="pt-BR"/>
        </w:rPr>
      </w:pPr>
      <w:r w:rsidRPr="006476E6">
        <w:rPr>
          <w:lang w:val="pt-BR"/>
        </w:rPr>
        <w:t>7. Considerações Finais</w:t>
      </w:r>
    </w:p>
    <w:p w14:paraId="25FF9132" w14:textId="77777777" w:rsidR="008C42E8" w:rsidRPr="006476E6" w:rsidRDefault="00000000">
      <w:pPr>
        <w:rPr>
          <w:lang w:val="pt-BR"/>
        </w:rPr>
      </w:pPr>
      <w:r w:rsidRPr="006476E6">
        <w:rPr>
          <w:lang w:val="pt-BR"/>
        </w:rPr>
        <w:t>O desenvolvimento do EZTask busca aplicar conceitos de desenvolvimento web, organização de sistemas e experiência do usuário em uma aplicação prática voltada ao ambiente acadêmico.</w:t>
      </w:r>
    </w:p>
    <w:p w14:paraId="5871F365" w14:textId="77777777" w:rsidR="008C42E8" w:rsidRPr="006476E6" w:rsidRDefault="00000000">
      <w:pPr>
        <w:pStyle w:val="Heading2"/>
        <w:rPr>
          <w:lang w:val="pt-BR"/>
        </w:rPr>
      </w:pPr>
      <w:r w:rsidRPr="006476E6">
        <w:rPr>
          <w:lang w:val="pt-BR"/>
        </w:rPr>
        <w:t>8. Arquitetura do Sistema</w:t>
      </w:r>
    </w:p>
    <w:p w14:paraId="1278418D" w14:textId="2A777991" w:rsidR="006476E6" w:rsidRDefault="00000000">
      <w:pPr>
        <w:rPr>
          <w:lang w:val="pt-BR"/>
        </w:rPr>
      </w:pPr>
      <w:r w:rsidRPr="006476E6">
        <w:rPr>
          <w:lang w:val="pt-BR"/>
        </w:rPr>
        <w:t>Usuário → Frontend (HTML/CSS/JS) → Backend (Node.js + Express) → Banco de Dados (SQLite)</w:t>
      </w:r>
      <w:r w:rsidRPr="006476E6">
        <w:rPr>
          <w:lang w:val="pt-BR"/>
        </w:rPr>
        <w:br/>
      </w:r>
      <w:r w:rsidRPr="006476E6">
        <w:rPr>
          <w:lang w:val="pt-BR"/>
        </w:rPr>
        <w:br/>
        <w:t>O EZTask utiliza uma arquitetura baseada no modelo cliente-servidor.</w:t>
      </w:r>
    </w:p>
    <w:p w14:paraId="2E7D5F61" w14:textId="67F01DBA" w:rsidR="006476E6" w:rsidRDefault="006476E6" w:rsidP="006476E6">
      <w:pPr>
        <w:pStyle w:val="Heading2"/>
        <w:rPr>
          <w:lang w:val="pt-BR"/>
        </w:rPr>
      </w:pPr>
      <w:r>
        <w:rPr>
          <w:lang w:val="pt-BR"/>
        </w:rPr>
        <w:t>9</w:t>
      </w:r>
      <w:r w:rsidRPr="006476E6">
        <w:rPr>
          <w:lang w:val="pt-BR"/>
        </w:rPr>
        <w:t xml:space="preserve">. </w:t>
      </w:r>
      <w:r>
        <w:rPr>
          <w:lang w:val="pt-BR"/>
        </w:rPr>
        <w:t>Diagrama de Arquitetura</w:t>
      </w:r>
    </w:p>
    <w:p w14:paraId="73970CBA" w14:textId="04D03E79" w:rsidR="00C41291" w:rsidRDefault="006476E6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00FF0BF" wp14:editId="277D6B6F">
            <wp:extent cx="4543425" cy="2847530"/>
            <wp:effectExtent l="0" t="0" r="0" b="0"/>
            <wp:docPr id="4700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210" cy="28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CB4B1" w14:textId="490B8207" w:rsidR="00C41291" w:rsidRDefault="00C41291" w:rsidP="00C41291">
      <w:pPr>
        <w:pStyle w:val="Heading2"/>
        <w:rPr>
          <w:lang w:val="pt-BR"/>
        </w:rPr>
      </w:pPr>
      <w:r>
        <w:rPr>
          <w:lang w:val="pt-BR"/>
        </w:rPr>
        <w:lastRenderedPageBreak/>
        <w:t>10</w:t>
      </w:r>
      <w:r w:rsidRPr="006476E6">
        <w:rPr>
          <w:lang w:val="pt-BR"/>
        </w:rPr>
        <w:t xml:space="preserve">. </w:t>
      </w:r>
      <w:r>
        <w:rPr>
          <w:lang w:val="pt-BR"/>
        </w:rPr>
        <w:t>Fluxo</w:t>
      </w:r>
      <w:r>
        <w:rPr>
          <w:lang w:val="pt-BR"/>
        </w:rPr>
        <w:t>grama d</w:t>
      </w:r>
      <w:r>
        <w:rPr>
          <w:lang w:val="pt-BR"/>
        </w:rPr>
        <w:t>o</w:t>
      </w:r>
      <w:r>
        <w:rPr>
          <w:lang w:val="pt-BR"/>
        </w:rPr>
        <w:t xml:space="preserve"> </w:t>
      </w:r>
      <w:r>
        <w:rPr>
          <w:lang w:val="pt-BR"/>
        </w:rPr>
        <w:t>Sistem</w:t>
      </w:r>
      <w:r>
        <w:rPr>
          <w:lang w:val="pt-BR"/>
        </w:rPr>
        <w:t>a</w:t>
      </w:r>
    </w:p>
    <w:p w14:paraId="52186D45" w14:textId="799AFA53" w:rsidR="00C41291" w:rsidRPr="006476E6" w:rsidRDefault="00C41291">
      <w:pPr>
        <w:rPr>
          <w:lang w:val="pt-BR"/>
        </w:rPr>
      </w:pPr>
      <w:r>
        <w:rPr>
          <w:noProof/>
        </w:rPr>
        <w:drawing>
          <wp:inline distT="0" distB="0" distL="0" distR="0" wp14:anchorId="1574470D" wp14:editId="64FDF90B">
            <wp:extent cx="5486400" cy="5692775"/>
            <wp:effectExtent l="0" t="0" r="0" b="3175"/>
            <wp:docPr id="77594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9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291" w:rsidRPr="006476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797313">
    <w:abstractNumId w:val="8"/>
  </w:num>
  <w:num w:numId="2" w16cid:durableId="985861722">
    <w:abstractNumId w:val="6"/>
  </w:num>
  <w:num w:numId="3" w16cid:durableId="626818933">
    <w:abstractNumId w:val="5"/>
  </w:num>
  <w:num w:numId="4" w16cid:durableId="1790778125">
    <w:abstractNumId w:val="4"/>
  </w:num>
  <w:num w:numId="5" w16cid:durableId="117259321">
    <w:abstractNumId w:val="7"/>
  </w:num>
  <w:num w:numId="6" w16cid:durableId="823350189">
    <w:abstractNumId w:val="3"/>
  </w:num>
  <w:num w:numId="7" w16cid:durableId="239486652">
    <w:abstractNumId w:val="2"/>
  </w:num>
  <w:num w:numId="8" w16cid:durableId="1908026075">
    <w:abstractNumId w:val="1"/>
  </w:num>
  <w:num w:numId="9" w16cid:durableId="87222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6E6"/>
    <w:rsid w:val="007730D8"/>
    <w:rsid w:val="008C42E8"/>
    <w:rsid w:val="00AA1D8D"/>
    <w:rsid w:val="00B47730"/>
    <w:rsid w:val="00C412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8C7CA"/>
  <w14:defaultImageDpi w14:val="300"/>
  <w15:docId w15:val="{9E5488A3-7B3E-46AD-B992-62CD9F93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Ewerson Thalles</cp:lastModifiedBy>
  <cp:revision>2</cp:revision>
  <dcterms:created xsi:type="dcterms:W3CDTF">2013-12-23T23:15:00Z</dcterms:created>
  <dcterms:modified xsi:type="dcterms:W3CDTF">2026-05-28T23:39:00Z</dcterms:modified>
  <cp:category/>
</cp:coreProperties>
</file>